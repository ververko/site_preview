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02_About Me &amp; Background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rPr>
          <w:sz w:val="22"/>
        </w:rPr>
        <w:t>Full Name</w:t>
      </w:r>
    </w:p>
    <w:p>
      <w:pPr>
        <w:pStyle w:val="ListBullet"/>
      </w:pPr>
      <w:r>
        <w:rPr>
          <w:sz w:val="22"/>
        </w:rPr>
        <w:t>Professional Title(s)</w:t>
      </w:r>
    </w:p>
    <w:p>
      <w:pPr>
        <w:pStyle w:val="ListBullet"/>
      </w:pPr>
      <w:r>
        <w:rPr>
          <w:sz w:val="22"/>
        </w:rPr>
        <w:t>Location</w:t>
      </w:r>
    </w:p>
    <w:p>
      <w:pPr>
        <w:pStyle w:val="ListBullet"/>
      </w:pPr>
      <w:r>
        <w:rPr>
          <w:sz w:val="22"/>
        </w:rPr>
        <w:t>Email</w:t>
      </w:r>
    </w:p>
    <w:p>
      <w:pPr>
        <w:pStyle w:val="ListBullet"/>
      </w:pPr>
      <w:r>
        <w:rPr>
          <w:sz w:val="22"/>
        </w:rPr>
        <w:t>Phone</w:t>
      </w:r>
    </w:p>
    <w:p>
      <w:pPr>
        <w:pStyle w:val="ListBullet"/>
      </w:pPr>
      <w:r>
        <w:rPr>
          <w:sz w:val="22"/>
        </w:rPr>
        <w:t>Languages</w:t>
      </w:r>
    </w:p>
    <w:p>
      <w:pPr>
        <w:pStyle w:val="ListBullet"/>
      </w:pPr>
      <w:r>
        <w:rPr>
          <w:sz w:val="22"/>
        </w:rPr>
        <w:t>Websites</w:t>
      </w:r>
    </w:p>
    <w:p>
      <w:pPr>
        <w:pStyle w:val="ListBullet"/>
      </w:pPr>
      <w:r>
        <w:rPr>
          <w:sz w:val="22"/>
        </w:rPr>
        <w:t>Social Media</w:t>
      </w:r>
    </w:p>
    <w:p>
      <w:pPr>
        <w:pStyle w:val="Heading2"/>
      </w:pPr>
      <w:r>
        <w:t>Biography</w:t>
      </w:r>
    </w:p>
    <w:p>
      <w:pPr>
        <w:pStyle w:val="Heading3"/>
      </w:pPr>
      <w:r>
        <w:t>Short Bio</w:t>
      </w:r>
    </w:p>
    <w:p>
      <w:pPr>
        <w:pStyle w:val="Heading3"/>
      </w:pPr>
      <w:r>
        <w:t>Medium Bio</w:t>
      </w:r>
    </w:p>
    <w:p>
      <w:pPr>
        <w:pStyle w:val="Heading3"/>
      </w:pPr>
      <w:r>
        <w:t>Long Bio</w:t>
      </w:r>
    </w:p>
    <w:p>
      <w:pPr>
        <w:pStyle w:val="Heading2"/>
      </w:pPr>
      <w:r>
        <w:t>Personal Story</w:t>
      </w:r>
    </w:p>
    <w:p>
      <w:pPr>
        <w:pStyle w:val="ListBullet"/>
      </w:pPr>
      <w:r>
        <w:rPr>
          <w:sz w:val="22"/>
        </w:rPr>
        <w:t>About Teaching</w:t>
      </w:r>
    </w:p>
    <w:p>
      <w:pPr>
        <w:pStyle w:val="ListBullet"/>
      </w:pPr>
      <w:r>
        <w:rPr>
          <w:sz w:val="22"/>
        </w:rPr>
        <w:t>Personal Journey</w:t>
      </w:r>
    </w:p>
    <w:p>
      <w:pPr>
        <w:pStyle w:val="ListBullet"/>
      </w:pPr>
      <w:r>
        <w:rPr>
          <w:sz w:val="22"/>
        </w:rPr>
        <w:t>Background</w:t>
      </w:r>
    </w:p>
    <w:p>
      <w:pPr>
        <w:pStyle w:val="ListBullet"/>
      </w:pPr>
      <w:r>
        <w:rPr>
          <w:sz w:val="22"/>
        </w:rPr>
        <w:t>Personal Narrative</w:t>
      </w:r>
    </w:p>
    <w:p>
      <w:pPr>
        <w:pStyle w:val="Heading2"/>
      </w:pPr>
      <w:r>
        <w:t>Professional Identity</w:t>
      </w:r>
    </w:p>
    <w:p>
      <w:pPr>
        <w:pStyle w:val="Heading3"/>
      </w:pPr>
      <w:r>
        <w:t>General Professional Profile</w:t>
      </w:r>
    </w:p>
    <w:p>
      <w:pPr>
        <w:pStyle w:val="Heading3"/>
      </w:pPr>
      <w:r>
        <w:t>Educational Profile</w:t>
      </w:r>
    </w:p>
    <w:p>
      <w:pPr>
        <w:pStyle w:val="Heading3"/>
      </w:pPr>
      <w:r>
        <w:t>Curatorial Profile</w:t>
      </w:r>
    </w:p>
    <w:p>
      <w:pPr>
        <w:pStyle w:val="Heading3"/>
      </w:pPr>
      <w:r>
        <w:t>Cultural Leadership Profile</w:t>
      </w:r>
    </w:p>
    <w:p>
      <w:pPr>
        <w:pStyle w:val="Heading3"/>
      </w:pPr>
      <w:r>
        <w:t>Artist Profile</w:t>
      </w:r>
    </w:p>
    <w:p>
      <w:pPr>
        <w:pStyle w:val="Heading2"/>
      </w:pPr>
      <w:r>
        <w:t>Core Expertise</w:t>
      </w:r>
    </w:p>
    <w:p>
      <w:pPr>
        <w:pStyle w:val="ListBullet"/>
      </w:pPr>
      <w:r>
        <w:rPr>
          <w:sz w:val="22"/>
        </w:rPr>
        <w:t>Core Expertise</w:t>
      </w:r>
    </w:p>
    <w:p>
      <w:pPr>
        <w:pStyle w:val="ListBullet"/>
      </w:pPr>
      <w:r>
        <w:rPr>
          <w:sz w:val="22"/>
        </w:rPr>
        <w:t>Core Skills</w:t>
      </w:r>
    </w:p>
    <w:p>
      <w:pPr>
        <w:pStyle w:val="ListBullet"/>
      </w:pPr>
      <w:r>
        <w:rPr>
          <w:sz w:val="22"/>
        </w:rPr>
        <w:t>Core Curatorial Strengths</w:t>
      </w:r>
    </w:p>
    <w:p>
      <w:pPr>
        <w:pStyle w:val="ListBullet"/>
      </w:pPr>
      <w:r>
        <w:rPr>
          <w:sz w:val="22"/>
        </w:rPr>
        <w:t>Skills &amp; Competencies</w:t>
      </w:r>
    </w:p>
    <w:p>
      <w:pPr>
        <w:pStyle w:val="Heading2"/>
      </w:pPr>
      <w:r>
        <w:t>Education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Current Professional Activities</w:t>
      </w:r>
    </w:p>
    <w:p>
      <w:pPr>
        <w:pStyle w:val="Heading3"/>
      </w:pPr>
      <w:r>
        <w:t>Previous Professional Positions</w:t>
      </w:r>
    </w:p>
    <w:p>
      <w:pPr>
        <w:pStyle w:val="Heading2"/>
      </w:pPr>
      <w:r>
        <w:t>Curatorial Practice</w:t>
      </w:r>
    </w:p>
    <w:p>
      <w:pPr>
        <w:pStyle w:val="Heading3"/>
      </w:pPr>
      <w:r>
        <w:t>Festivals</w:t>
      </w:r>
    </w:p>
    <w:p>
      <w:pPr>
        <w:pStyle w:val="Heading3"/>
      </w:pPr>
      <w:r>
        <w:t>Exhibitions</w:t>
      </w:r>
    </w:p>
    <w:p>
      <w:pPr>
        <w:pStyle w:val="Heading3"/>
      </w:pPr>
      <w:r>
        <w:t>Art Direction</w:t>
      </w:r>
    </w:p>
    <w:p>
      <w:pPr>
        <w:pStyle w:val="Heading3"/>
      </w:pPr>
      <w:r>
        <w:t>Curatorial Projects</w:t>
      </w:r>
    </w:p>
    <w:p>
      <w:pPr>
        <w:pStyle w:val="Heading2"/>
      </w:pPr>
      <w:r>
        <w:t>Artistic Practice</w:t>
      </w:r>
    </w:p>
    <w:p>
      <w:pPr>
        <w:pStyle w:val="Heading3"/>
      </w:pPr>
      <w:r>
        <w:t>Solo Exhibitions</w:t>
      </w:r>
    </w:p>
    <w:p>
      <w:pPr>
        <w:pStyle w:val="Heading3"/>
      </w:pPr>
      <w:r>
        <w:t>Group Exhibitions</w:t>
      </w:r>
    </w:p>
    <w:p>
      <w:pPr>
        <w:pStyle w:val="Heading3"/>
      </w:pPr>
      <w:r>
        <w:t>Projects</w:t>
      </w:r>
    </w:p>
    <w:p>
      <w:pPr>
        <w:pStyle w:val="Heading3"/>
      </w:pPr>
      <w:r>
        <w:t>Performances</w:t>
      </w:r>
    </w:p>
    <w:p>
      <w:pPr>
        <w:pStyle w:val="Heading3"/>
      </w:pPr>
      <w:r>
        <w:t>Artist Statements</w:t>
      </w:r>
    </w:p>
    <w:p>
      <w:pPr>
        <w:pStyle w:val="Heading2"/>
      </w:pPr>
      <w:r>
        <w:t>Teaching Practice</w:t>
      </w:r>
    </w:p>
    <w:p>
      <w:pPr>
        <w:pStyle w:val="Heading3"/>
      </w:pPr>
      <w:r>
        <w:t>Teaching Philosophy</w:t>
      </w:r>
    </w:p>
    <w:p>
      <w:pPr>
        <w:pStyle w:val="Heading3"/>
      </w:pPr>
      <w:r>
        <w:t>Teaching Methodology</w:t>
      </w:r>
    </w:p>
    <w:p>
      <w:pPr>
        <w:pStyle w:val="Heading3"/>
      </w:pPr>
      <w:r>
        <w:t>Educational Interests</w:t>
      </w:r>
    </w:p>
    <w:p>
      <w:pPr>
        <w:pStyle w:val="Heading3"/>
      </w:pPr>
      <w:r>
        <w:t>Teaching Projects</w:t>
      </w:r>
    </w:p>
    <w:p>
      <w:pPr>
        <w:pStyle w:val="Heading2"/>
      </w:pPr>
      <w:r>
        <w:t>Lectures</w:t>
      </w:r>
    </w:p>
    <w:p>
      <w:pPr>
        <w:pStyle w:val="Heading2"/>
      </w:pPr>
      <w:r>
        <w:t>Workshops</w:t>
      </w:r>
    </w:p>
    <w:p>
      <w:pPr>
        <w:pStyle w:val="Heading2"/>
      </w:pPr>
      <w:r>
        <w:t>Art Walks</w:t>
      </w:r>
    </w:p>
    <w:p>
      <w:pPr>
        <w:pStyle w:val="Heading2"/>
      </w:pPr>
      <w:r>
        <w:t>Residencies</w:t>
      </w:r>
    </w:p>
    <w:p>
      <w:pPr>
        <w:pStyle w:val="Heading2"/>
      </w:pPr>
      <w:r>
        <w:t>Awards &amp; Scholarships</w:t>
      </w:r>
    </w:p>
    <w:p>
      <w:pPr>
        <w:pStyle w:val="Heading2"/>
      </w:pPr>
      <w:r>
        <w:t>Publications</w:t>
      </w:r>
    </w:p>
    <w:p>
      <w:pPr>
        <w:pStyle w:val="Heading3"/>
      </w:pPr>
      <w:r>
        <w:t>Articles by Me</w:t>
      </w:r>
    </w:p>
    <w:p>
      <w:pPr>
        <w:pStyle w:val="Heading3"/>
      </w:pPr>
      <w:r>
        <w:t>Catalogues</w:t>
      </w:r>
    </w:p>
    <w:p>
      <w:pPr>
        <w:pStyle w:val="Heading3"/>
      </w:pPr>
      <w:r>
        <w:t>Essays</w:t>
      </w:r>
    </w:p>
    <w:p>
      <w:pPr>
        <w:pStyle w:val="Heading3"/>
      </w:pPr>
      <w:r>
        <w:t>Books</w:t>
      </w:r>
    </w:p>
    <w:p>
      <w:pPr>
        <w:pStyle w:val="Heading2"/>
      </w:pPr>
      <w:r>
        <w:t>Press</w:t>
      </w:r>
    </w:p>
    <w:p>
      <w:pPr>
        <w:pStyle w:val="Heading3"/>
      </w:pPr>
      <w:r>
        <w:t>Interviews</w:t>
      </w:r>
    </w:p>
    <w:p>
      <w:pPr>
        <w:pStyle w:val="Heading3"/>
      </w:pPr>
      <w:r>
        <w:t>Reviews</w:t>
      </w:r>
    </w:p>
    <w:p>
      <w:pPr>
        <w:pStyle w:val="Heading3"/>
      </w:pPr>
      <w:r>
        <w:t>Media Coverage</w:t>
      </w:r>
    </w:p>
    <w:p>
      <w:pPr>
        <w:pStyle w:val="Heading2"/>
      </w:pPr>
      <w:r>
        <w:t>Testimonials</w:t>
      </w:r>
    </w:p>
    <w:p>
      <w:pPr>
        <w:pStyle w:val="Heading2"/>
      </w:pPr>
      <w:r>
        <w:t>International Experience</w:t>
      </w:r>
    </w:p>
    <w:p>
      <w:pPr>
        <w:pStyle w:val="Heading2"/>
      </w:pPr>
      <w:r>
        <w:t>Frequently Used Facts</w:t>
      </w:r>
    </w:p>
    <w:p>
      <w:pPr>
        <w:pStyle w:val="ListBullet"/>
      </w:pPr>
      <w:r>
        <w:rPr>
          <w:sz w:val="22"/>
        </w:rPr>
        <w:t>Based in Barcelona</w:t>
      </w:r>
    </w:p>
    <w:p>
      <w:pPr>
        <w:pStyle w:val="ListBullet"/>
      </w:pPr>
      <w:r>
        <w:rPr>
          <w:sz w:val="22"/>
        </w:rPr>
        <w:t>Languages</w:t>
      </w:r>
    </w:p>
    <w:p>
      <w:pPr>
        <w:pStyle w:val="ListBullet"/>
      </w:pPr>
      <w:r>
        <w:rPr>
          <w:sz w:val="22"/>
        </w:rPr>
        <w:t>Years of experience</w:t>
      </w:r>
    </w:p>
    <w:p>
      <w:pPr>
        <w:pStyle w:val="ListBullet"/>
      </w:pPr>
      <w:r>
        <w:rPr>
          <w:sz w:val="22"/>
        </w:rPr>
        <w:t>Key roles</w:t>
      </w:r>
    </w:p>
    <w:p>
      <w:pPr>
        <w:pStyle w:val="ListBullet"/>
      </w:pPr>
      <w:r>
        <w:rPr>
          <w:sz w:val="22"/>
        </w:rPr>
        <w:t>Major institutions</w:t>
      </w:r>
    </w:p>
    <w:p>
      <w:pPr>
        <w:pStyle w:val="ListBullet"/>
      </w:pPr>
      <w:r>
        <w:rPr>
          <w:sz w:val="22"/>
        </w:rPr>
        <w:t>Recurring collaborations</w:t>
      </w:r>
    </w:p>
    <w:p>
      <w:pPr>
        <w:pStyle w:val="ListBullet"/>
      </w:pPr>
      <w:r>
        <w:rPr>
          <w:sz w:val="22"/>
        </w:rPr>
        <w:t>Founder / Initiatives</w:t>
      </w:r>
    </w:p>
    <w:p>
      <w:pPr>
        <w:pStyle w:val="ListBullet"/>
      </w:pPr>
      <w:r>
        <w:rPr>
          <w:sz w:val="22"/>
        </w:rPr>
        <w:t>Areas of expertise</w:t>
      </w:r>
    </w:p>
    <w:p>
      <w:pPr>
        <w:pStyle w:val="Heading2"/>
      </w:pPr>
      <w:r>
        <w:t>Professional Links</w:t>
      </w:r>
    </w:p>
    <w:p>
      <w:pPr>
        <w:pStyle w:val="ListBullet"/>
      </w:pPr>
      <w:r>
        <w:rPr>
          <w:sz w:val="22"/>
        </w:rPr>
        <w:t>Artistic Website</w:t>
      </w:r>
    </w:p>
    <w:p>
      <w:pPr>
        <w:pStyle w:val="ListBullet"/>
      </w:pPr>
      <w:r>
        <w:rPr>
          <w:sz w:val="22"/>
        </w:rPr>
        <w:t>Art Walks</w:t>
      </w:r>
    </w:p>
    <w:p>
      <w:pPr>
        <w:pStyle w:val="ListBullet"/>
      </w:pPr>
      <w:r>
        <w:rPr>
          <w:sz w:val="22"/>
        </w:rPr>
        <w:t>Curatorial Portfolio</w:t>
      </w:r>
    </w:p>
    <w:p>
      <w:pPr>
        <w:pStyle w:val="ListBullet"/>
      </w:pPr>
      <w:r>
        <w:rPr>
          <w:sz w:val="22"/>
        </w:rPr>
        <w:t>LinkedIn</w:t>
      </w:r>
    </w:p>
    <w:p>
      <w:pPr>
        <w:pStyle w:val="ListBullet"/>
      </w:pPr>
      <w:r>
        <w:rPr>
          <w:sz w:val="22"/>
        </w:rPr>
        <w:t>Instagram</w:t>
      </w:r>
    </w:p>
    <w:p>
      <w:pPr>
        <w:pStyle w:val="ListBullet"/>
      </w:pPr>
      <w:r>
        <w:rPr>
          <w:sz w:val="22"/>
        </w:rPr>
        <w:t>Press Links</w:t>
      </w:r>
    </w:p>
    <w:p>
      <w:pPr>
        <w:pStyle w:val="Heading2"/>
      </w:pPr>
      <w:r>
        <w:t>Future Ideas</w:t>
      </w:r>
    </w:p>
    <w:p>
      <w:pPr>
        <w:pStyle w:val="Heading2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